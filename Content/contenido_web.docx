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DM Sans" w:hAnsi="DM Sans"/>
          <w:b/>
          <w:color w:val="005FCC"/>
          <w:sz w:val="48"/>
        </w:rPr>
        <w:t>Contenido de Sitio Web - Transporte Andina</w:t>
      </w:r>
    </w:p>
    <w:p>
      <w:pPr>
        <w:pStyle w:val="Heading1"/>
        <w:spacing w:before="240" w:after="120"/>
      </w:pPr>
      <w:r>
        <w:rPr>
          <w:rFonts w:ascii="DM Sans" w:hAnsi="DM Sans"/>
          <w:b/>
          <w:color w:val="005FCC"/>
          <w:sz w:val="40"/>
        </w:rPr>
        <w:t>1. Navegación Principal (Header)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Menú de Navegación: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Inicio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Soluciones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Pilares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Nosotros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Contacto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Logotipo del Sitio (Imagen):</w:t>
      </w:r>
    </w:p>
    <w:p>
      <w:pPr>
        <w:spacing w:after="120" w:line="276" w:lineRule="auto"/>
      </w:pPr>
      <w:r>
        <w:rPr>
          <w:rFonts w:ascii="Inter" w:hAnsi="Inter"/>
          <w:b w:val="0"/>
          <w:i/>
          <w:color w:val="525C67"/>
          <w:sz w:val="22"/>
        </w:rPr>
        <w:t>Ruta: https://transporteandina.com/wp-content/uploads/2026/02/transporte-andina-logo.svg</w:t>
      </w:r>
    </w:p>
    <w:p>
      <w:pPr>
        <w:pStyle w:val="Heading1"/>
        <w:spacing w:before="240" w:after="120"/>
      </w:pPr>
      <w:r>
        <w:rPr>
          <w:rFonts w:ascii="DM Sans" w:hAnsi="DM Sans"/>
          <w:b/>
          <w:color w:val="005FCC"/>
          <w:sz w:val="40"/>
        </w:rPr>
        <w:t>2. Sección: Inicio (Hero)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Título Superior (Categoría):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Transporte Andina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Título Principal (H1 / Promesa):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Una empresa dedicada a su servicio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Subtítulo / Bajada: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Envíos Buenos Aires - San Luis - Villa Mercedes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Botones de Acción (Llamados a la Acción):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Botón 1: 'Cotizá tu envio' (Enlace a WhatsApp: https://api.whatsapp.com/send/?phone=5492664208013&amp;text&amp;type=phone_number&amp;app_absent=0)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Botón 2: 'Contáctanos' (Desplazamiento a formulario de contacto)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Imagen Destacada (Hero):</w:t>
      </w:r>
    </w:p>
    <w:p>
      <w:pPr>
        <w:spacing w:after="120" w:line="276" w:lineRule="auto"/>
      </w:pPr>
      <w:r>
        <w:rPr>
          <w:rFonts w:ascii="Inter" w:hAnsi="Inter"/>
          <w:b w:val="0"/>
          <w:i/>
          <w:color w:val="525C67"/>
          <w:sz w:val="22"/>
        </w:rPr>
        <w:t>Ruta: https://transporteandina.com/wp-content/uploads/2026/02/transporte-andina-5.jpg</w:t>
      </w:r>
    </w:p>
    <w:p>
      <w:pPr>
        <w:pStyle w:val="Heading1"/>
        <w:spacing w:before="240" w:after="120"/>
      </w:pPr>
      <w:r>
        <w:rPr>
          <w:rFonts w:ascii="DM Sans" w:hAnsi="DM Sans"/>
          <w:b/>
          <w:color w:val="005FCC"/>
          <w:sz w:val="40"/>
        </w:rPr>
        <w:t>3. Sección: Soluciones (Servicios)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Título de Sección: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Nuestros servicios / Soluciones logísticas</w:t>
      </w:r>
    </w:p>
    <w:p>
      <w:pPr>
        <w:pStyle w:val="Heading2"/>
        <w:spacing w:before="240" w:after="120"/>
      </w:pPr>
      <w:r>
        <w:rPr>
          <w:rFonts w:ascii="DM Sans" w:hAnsi="DM Sans"/>
          <w:b/>
          <w:color w:val="1A2D64"/>
          <w:sz w:val="32"/>
        </w:rPr>
        <w:t>Servicio 1: Transporte de Carga General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Descripción: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Cobertura completa para el traslado seguro de mercaderías generales con unidades equipadas para cada requerimiento.</w:t>
      </w:r>
    </w:p>
    <w:p>
      <w:pPr>
        <w:spacing w:after="120" w:line="276" w:lineRule="auto"/>
      </w:pPr>
      <w:r>
        <w:rPr>
          <w:rFonts w:ascii="Inter" w:hAnsi="Inter"/>
          <w:b w:val="0"/>
          <w:i/>
          <w:color w:val="525C67"/>
          <w:sz w:val="22"/>
        </w:rPr>
        <w:t>Icono asignado: https://transporteandina.com/wp-content/uploads/2026/02/envios.svg</w:t>
      </w:r>
    </w:p>
    <w:p>
      <w:pPr>
        <w:pStyle w:val="Heading2"/>
        <w:spacing w:before="240" w:after="120"/>
      </w:pPr>
      <w:r>
        <w:rPr>
          <w:rFonts w:ascii="DM Sans" w:hAnsi="DM Sans"/>
          <w:b/>
          <w:color w:val="1A2D64"/>
          <w:sz w:val="32"/>
        </w:rPr>
        <w:t>Servicio 2: Logística y Coordinación de Envíos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Descripción: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Gestión integral de la cadena de suministro, optimizando tiempos de tránsito y garantizando rutas de entrega eficientes.</w:t>
      </w:r>
    </w:p>
    <w:p>
      <w:pPr>
        <w:spacing w:after="120" w:line="276" w:lineRule="auto"/>
      </w:pPr>
      <w:r>
        <w:rPr>
          <w:rFonts w:ascii="Inter" w:hAnsi="Inter"/>
          <w:b w:val="0"/>
          <w:i/>
          <w:color w:val="525C67"/>
          <w:sz w:val="22"/>
        </w:rPr>
        <w:t>Icono asignado: https://transporteandina.com/wp-content/uploads/2026/02/logistica-icon.svg</w:t>
      </w:r>
    </w:p>
    <w:p>
      <w:pPr>
        <w:pStyle w:val="Heading2"/>
        <w:spacing w:before="240" w:after="120"/>
      </w:pPr>
      <w:r>
        <w:rPr>
          <w:rFonts w:ascii="DM Sans" w:hAnsi="DM Sans"/>
          <w:b/>
          <w:color w:val="1A2D64"/>
          <w:sz w:val="32"/>
        </w:rPr>
        <w:t>Servicio 3: Transporte para Empresas e Industrias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Descripción: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Servicios dedicados exclusivamente para el sector corporativo e industrial, cumpliendo con los más altos estándares de calidad.</w:t>
      </w:r>
    </w:p>
    <w:p>
      <w:pPr>
        <w:spacing w:after="120" w:line="276" w:lineRule="auto"/>
      </w:pPr>
      <w:r>
        <w:rPr>
          <w:rFonts w:ascii="Inter" w:hAnsi="Inter"/>
          <w:b w:val="0"/>
          <w:i/>
          <w:color w:val="525C67"/>
          <w:sz w:val="22"/>
        </w:rPr>
        <w:t>Icono asignado: https://transporteandina.com/wp-content/uploads/2026/02/industria-icon.svg</w:t>
      </w:r>
    </w:p>
    <w:p>
      <w:pPr>
        <w:pStyle w:val="Heading1"/>
        <w:spacing w:before="240" w:after="120"/>
      </w:pPr>
      <w:r>
        <w:rPr>
          <w:rFonts w:ascii="DM Sans" w:hAnsi="DM Sans"/>
          <w:b/>
          <w:color w:val="005FCC"/>
          <w:sz w:val="40"/>
        </w:rPr>
        <w:t>4. Sección: Pilares (Diferenciales)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Título de Sección: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Nuestros pilares / Porque elegir a Transporte Andina</w:t>
      </w:r>
    </w:p>
    <w:p>
      <w:pPr>
        <w:pStyle w:val="Heading2"/>
        <w:spacing w:before="240" w:after="120"/>
      </w:pPr>
      <w:r>
        <w:rPr>
          <w:rFonts w:ascii="DM Sans" w:hAnsi="DM Sans"/>
          <w:b/>
          <w:color w:val="1A2D64"/>
          <w:sz w:val="32"/>
        </w:rPr>
        <w:t>Pilar 01: Atención Personalizada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Descripción: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Asignamos un ejecutivo de cuenta dedicado para cada cliente corporativo, asegurando una comunicación directa y resolutiva.</w:t>
      </w:r>
    </w:p>
    <w:p>
      <w:pPr>
        <w:pStyle w:val="Heading2"/>
        <w:spacing w:before="240" w:after="120"/>
      </w:pPr>
      <w:r>
        <w:rPr>
          <w:rFonts w:ascii="DM Sans" w:hAnsi="DM Sans"/>
          <w:b/>
          <w:color w:val="1A2D64"/>
          <w:sz w:val="32"/>
        </w:rPr>
        <w:t>Pilar 02: Seguimiento en Tiempo Real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Descripción: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Implementamos tecnología de rastreo satelital en todas nuestras unidades para brindar control total sobre la carga en tránsito.</w:t>
      </w:r>
    </w:p>
    <w:p>
      <w:pPr>
        <w:pStyle w:val="Heading2"/>
        <w:spacing w:before="240" w:after="120"/>
      </w:pPr>
      <w:r>
        <w:rPr>
          <w:rFonts w:ascii="DM Sans" w:hAnsi="DM Sans"/>
          <w:b/>
          <w:color w:val="1A2D64"/>
          <w:sz w:val="32"/>
        </w:rPr>
        <w:t>Pilar 03: Experiencia y Confianza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Descripción: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Contamos con años de trayectoria recorriendo las rutas argentinas, respaldando cada envío con la máxima seguridad del mercado.</w:t>
      </w:r>
    </w:p>
    <w:p>
      <w:pPr>
        <w:pStyle w:val="Heading1"/>
        <w:spacing w:before="240" w:after="120"/>
      </w:pPr>
      <w:r>
        <w:rPr>
          <w:rFonts w:ascii="DM Sans" w:hAnsi="DM Sans"/>
          <w:b/>
          <w:color w:val="005FCC"/>
          <w:sz w:val="40"/>
        </w:rPr>
        <w:t>5. Sección: Nosotros (Quiénes Somos)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Título de Sección: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Quienes somos / El respaldo logístico que tu empresa necesita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Texto Principal: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En Transporte Andina llevamos más de 13 años acompañando a empresas e industrias en el traslado seguro de mercaderías entre San Luis, Villa Mercedes, Buenos Aires y distintos puntos del país.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Nacimos con un objetivo claro: ofrecer un servicio de transporte confiable, con atención personalizada y seguimiento constante de cada carga.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A lo largo de los años hemos construido relaciones de largo plazo con nuestros clientes gracias a nuestro compromiso, puntualidad y responsabilidad en cada viaje.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Nuestra moderna flota y nuestro equipo humano altamente capacitado nos permiten ofrecer soluciones flexibles, adaptándonos estructuralmente a los requerimientos específicos de cada cliente y garantizando que tu carga llegue siempre a destino en tiempo y forma.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Datos Destacados en la Sección: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Sedes: San Luis - Villa Mercedes - Buenos Aires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Rutas Clave: Buenos Aires - San Luis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Años de experiencia: 13 años recorriendo el país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Imagen Nosotros:</w:t>
      </w:r>
    </w:p>
    <w:p>
      <w:pPr>
        <w:spacing w:after="120" w:line="276" w:lineRule="auto"/>
      </w:pPr>
      <w:r>
        <w:rPr>
          <w:rFonts w:ascii="Inter" w:hAnsi="Inter"/>
          <w:b w:val="0"/>
          <w:i/>
          <w:color w:val="525C67"/>
          <w:sz w:val="22"/>
        </w:rPr>
        <w:t>Ruta: https://transporteandina.com/wp-content/uploads/2026/03/transporte-andina-2.jpg</w:t>
      </w:r>
    </w:p>
    <w:p>
      <w:pPr>
        <w:pStyle w:val="Heading1"/>
        <w:spacing w:before="240" w:after="120"/>
      </w:pPr>
      <w:r>
        <w:rPr>
          <w:rFonts w:ascii="DM Sans" w:hAnsi="DM Sans"/>
          <w:b/>
          <w:color w:val="005FCC"/>
          <w:sz w:val="40"/>
        </w:rPr>
        <w:t>6. Sección: Contacto (Formulario y Sedes)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Título de Sección: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Contacto / Hablemos de tu carga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Texto descriptivo: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¿Tenés consultas sobre nuestros servicios o rutas? Dejanos tu mensaje y un asesor especializado se contactará a la brevedad para brindarte la mejor solución logística para tu empresa.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Campos del Formulario (Solicitar Cotización):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1. Nombre / Empresa (Texto, obligatorio, placeholder: 'Ej: Juan Pérez')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2. Correo electrónico (Email, obligatorio, placeholder: 'juan@empresa.com')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3. Detalle de carga (Área de texto, opcional, placeholder: 'Describí tu consulta')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4. Botón de envío: 'Solicitar cotización'</w:t>
      </w:r>
    </w:p>
    <w:p>
      <w:pPr>
        <w:pStyle w:val="Heading1"/>
        <w:spacing w:before="240" w:after="120"/>
      </w:pPr>
      <w:r>
        <w:rPr>
          <w:rFonts w:ascii="DM Sans" w:hAnsi="DM Sans"/>
          <w:b/>
          <w:color w:val="005FCC"/>
          <w:sz w:val="40"/>
        </w:rPr>
        <w:t>7. Footer (Pie de Página)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Eslogan: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Una empresa dedicada a su servicio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Descripción del Footer: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Soluciones logísticas integrales y dedicadas para empresas que buscan seguridad, confianza y eficiencia estructural en cada envío.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Datos de Contacto: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Teléfono: +54 9 266 4208013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Correo electrónico: hcsanluissrl@gmail.com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Ubicación de Depósitos: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San Luis: Av. Santos Ortiz y Sto. Cabral 320 Sur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Buenos Aires: Ferré 2520, Villa Soldati, CABA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Villa Mercedes: Av. 25 de Mayo 2470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Redes Sociales: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Instagram: @transporteandina_sanluis (https://www.instagram.com/transporteandina_sanluis/)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• Facebook: Transporte Andina (https://www.facebook.com/profile.php?id=100046300991105)</w:t>
      </w:r>
    </w:p>
    <w:p>
      <w:pPr>
        <w:spacing w:after="120" w:line="276" w:lineRule="auto"/>
      </w:pPr>
      <w:r>
        <w:rPr>
          <w:rFonts w:ascii="Inter" w:hAnsi="Inter"/>
          <w:b/>
          <w:i w:val="0"/>
          <w:color w:val="1A2D64"/>
          <w:sz w:val="22"/>
        </w:rPr>
        <w:t>Derechos reservados:</w:t>
      </w:r>
    </w:p>
    <w:p>
      <w:pPr>
        <w:spacing w:after="120" w:line="276" w:lineRule="auto"/>
      </w:pPr>
      <w:r>
        <w:rPr>
          <w:rFonts w:ascii="Inter" w:hAnsi="Inter"/>
          <w:b w:val="0"/>
          <w:i w:val="0"/>
          <w:color w:val="1A2D64"/>
          <w:sz w:val="22"/>
        </w:rPr>
        <w:t>Todos los derechos reservados. Transporte Andina - Una empresa dedicada a su servicio.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